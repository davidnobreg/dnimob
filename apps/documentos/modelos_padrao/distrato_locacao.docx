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</w:rPr>
        <w:t>DISTRATO DE CONTRATO DE LOCAÇÃO</w:t>
      </w:r>
    </w:p>
    <w:p>
      <w:r>
        <w:rPr>
          <w:b/>
        </w:rPr>
        <w:t>LOCADOR:</w:t>
      </w:r>
      <w:r>
        <w:rPr/>
        <w:t xml:space="preserve"> </w:t>
      </w:r>
      <w:r>
        <w:rPr/>
        <w:t>{{ imovel.proprietario_nome }}</w:t>
      </w:r>
      <w:r>
        <w:rPr/>
        <w:t xml:space="preserve">, CPF/CNPJ </w:t>
      </w:r>
      <w:r>
        <w:rPr/>
        <w:t>{{ imovel.proprietario_cpf_cnpj }}</w:t>
      </w:r>
      <w:r>
        <w:rPr/>
        <w:t>.</w:t>
      </w:r>
    </w:p>
    <w:p>
      <w:r>
        <w:rPr>
          <w:b/>
        </w:rPr>
        <w:t>LOCATÁRIO:</w:t>
      </w:r>
      <w:r>
        <w:rPr/>
        <w:t xml:space="preserve"> </w:t>
      </w:r>
      <w:r>
        <w:rPr/>
        <w:t>{{ inquilino.nome }}</w:t>
      </w:r>
      <w:r>
        <w:rPr/>
        <w:t xml:space="preserve">, CPF </w:t>
      </w:r>
      <w:r>
        <w:rPr/>
        <w:t>{{ inquilino.cpf_formatado }}</w:t>
      </w:r>
      <w:r>
        <w:rPr/>
        <w:t>.</w:t>
      </w:r>
    </w:p>
    <w:p>
      <w:r>
        <w:rPr>
          <w:b/>
        </w:rPr>
        <w:t>IMÓVEL:</w:t>
      </w:r>
      <w:r>
        <w:rPr/>
        <w:t xml:space="preserve"> </w:t>
      </w:r>
      <w:r>
        <w:rPr/>
        <w:t>{{ imovel.endereco_completo }}</w:t>
      </w:r>
      <w:r>
        <w:rPr/>
        <w:t xml:space="preserve">, referente ao contrato nº </w:t>
      </w:r>
      <w:r>
        <w:rPr/>
        <w:t>{{ contrato.numero }}</w:t>
      </w:r>
      <w:r>
        <w:rPr/>
        <w:t>.</w:t>
      </w:r>
    </w:p>
    <w:p>
      <w:r>
        <w:rPr/>
        <w:t xml:space="preserve">As partes acordam o encerramento antecipado da locação, com desocupação e entrega das chaves em </w:t>
      </w:r>
      <w:r>
        <w:rPr/>
        <w:t>{{ data.data_atual }}</w:t>
      </w:r>
      <w:r>
        <w:rPr/>
        <w:t>, nas condições em que se encontra o imóvel, dando-se mútua quitação quanto a aluguéis, encargos e obrigações contratuais até esta data.</w:t>
      </w:r>
    </w:p>
    <w:p>
      <w:r>
        <w:rPr/>
        <w:t xml:space="preserve">E por estarem justas e acordadas, as partes assinam o presente distrato em </w:t>
      </w:r>
      <w:r>
        <w:rPr/>
        <w:t>{{ data.data_atual_extenso }}</w:t>
      </w:r>
      <w:r>
        <w:rPr/>
        <w:t>.</w:t>
      </w:r>
    </w:p>
    <w:p>
      <w:r>
        <w:rPr/>
        <w:t>_________________________________</w:t>
      </w:r>
      <w:r>
        <w:br/>
      </w:r>
      <w:r>
        <w:rPr/>
        <w:t>Locador</w:t>
      </w:r>
    </w:p>
    <w:p>
      <w:r>
        <w:rPr/>
        <w:t>_________________________________</w:t>
      </w:r>
      <w:r>
        <w:br/>
      </w:r>
      <w:r>
        <w:rPr/>
        <w:t>Locatário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jc w:val="both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DNImob</dc:creator>
  <cp:keywords/>
  <dc:description>generated by python-docx</dc:description>
  <cp:lastModifiedBy>DNImob</cp:lastModifiedBy>
  <cp:revision>1</cp:revision>
  <dcterms:created xsi:type="dcterms:W3CDTF">2026-07-15T09:00:00Z</dcterms:created>
  <dcterms:modified xsi:type="dcterms:W3CDTF">2026-07-15T09:00:00Z</dcterms:modified>
  <cp:category/>
</cp:coreProperties>
</file>