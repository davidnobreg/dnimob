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</w:rPr>
        <w:t>RECIBO DE PAGAMENTO</w:t>
      </w:r>
    </w:p>
    <w:p>
      <w:r>
        <w:rPr/>
        <w:t xml:space="preserve">Recebi de </w:t>
      </w:r>
      <w:r>
        <w:rPr/>
        <w:t>{{ inquilino.nome }}</w:t>
      </w:r>
      <w:r>
        <w:rPr/>
        <w:t xml:space="preserve">, CPF </w:t>
      </w:r>
      <w:r>
        <w:rPr/>
        <w:t>{{ inquilino.cpf_formatado }}</w:t>
      </w:r>
      <w:r>
        <w:rPr/>
        <w:t xml:space="preserve">, a importância de </w:t>
      </w:r>
      <w:r>
        <w:rPr/>
        <w:t>{{ contrato.valor_aluguel_formatado }}</w:t>
      </w:r>
      <w:r>
        <w:rPr/>
        <w:t xml:space="preserve">, referente ao aluguel do imóvel situado em </w:t>
      </w:r>
      <w:r>
        <w:rPr/>
        <w:t>{{ imovel.endereco_completo }}</w:t>
      </w:r>
      <w:r>
        <w:rPr/>
        <w:t xml:space="preserve">, pago em </w:t>
      </w:r>
      <w:r>
        <w:rPr/>
        <w:t>{{ data.data_atual }}</w:t>
      </w:r>
      <w:r>
        <w:rPr/>
        <w:t>.</w:t>
      </w:r>
    </w:p>
    <w:p>
      <w:r>
        <w:rPr/>
        <w:t>Para clareza, firmo o presente recibo.</w:t>
      </w:r>
    </w:p>
    <w:p>
      <w:r>
        <w:rPr/>
        <w:t>{{ imovel.proprietario_nome }}</w:t>
      </w:r>
      <w:r>
        <w:br/>
      </w:r>
      <w:r>
        <w:rPr/>
        <w:t>{{ data.data_atual_extenso }}</w:t>
      </w:r>
    </w:p>
    <w:p>
      <w:r>
        <w:rPr/>
        <w:t>_________________________________</w:t>
      </w:r>
      <w:r>
        <w:br/>
      </w:r>
      <w:r>
        <w:rPr/>
        <w:t>Locador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  <w:jc w:val="both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DNImob</dc:creator>
  <cp:keywords/>
  <dc:description>generated by python-docx</dc:description>
  <cp:lastModifiedBy>DNImob</cp:lastModifiedBy>
  <cp:revision>1</cp:revision>
  <dcterms:created xsi:type="dcterms:W3CDTF">2026-07-15T09:00:00Z</dcterms:created>
  <dcterms:modified xsi:type="dcterms:W3CDTF">2026-07-15T09:00:00Z</dcterms:modified>
  <cp:category/>
</cp:coreProperties>
</file>