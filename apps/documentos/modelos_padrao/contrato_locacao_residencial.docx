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CONTRATO DE LOCAÇÃO RESIDENCIAL</w:t>
      </w:r>
    </w:p>
    <w:p>
      <w:r>
        <w:rPr>
          <w:b/>
        </w:rPr>
        <w:t>LOCADOR:</w:t>
      </w:r>
      <w:r>
        <w:rPr/>
        <w:t xml:space="preserve"> </w:t>
      </w:r>
      <w:r>
        <w:rPr/>
        <w:t>{{ imovel.proprietario_nome }}</w:t>
      </w:r>
      <w:r>
        <w:rPr/>
        <w:t xml:space="preserve">, CPF/CNPJ </w:t>
      </w:r>
      <w:r>
        <w:rPr/>
        <w:t>{{ imovel.proprietario_cpf_cnpj }}</w:t>
      </w:r>
      <w:r>
        <w:rPr/>
        <w:t xml:space="preserve">, telefone </w:t>
      </w:r>
      <w:r>
        <w:rPr/>
        <w:t>{{ imovel.proprietario_telefone }}</w:t>
      </w:r>
      <w:r>
        <w:rPr/>
        <w:t>.</w:t>
      </w:r>
    </w:p>
    <w:p>
      <w:r>
        <w:rPr>
          <w:b/>
        </w:rPr>
        <w:t>LOCATÁRIO:</w:t>
      </w:r>
      <w:r>
        <w:rPr/>
        <w:t xml:space="preserve"> </w:t>
      </w:r>
      <w:r>
        <w:rPr/>
        <w:t>{{ inquilino.nome }}</w:t>
      </w:r>
      <w:r>
        <w:rPr/>
        <w:t xml:space="preserve">, </w:t>
      </w:r>
      <w:r>
        <w:rPr/>
        <w:t>{{ inquilino.nacionalidade }}</w:t>
      </w:r>
      <w:r>
        <w:rPr/>
        <w:t xml:space="preserve">, </w:t>
      </w:r>
      <w:r>
        <w:rPr/>
        <w:t>{{ inquilino.estado_civil }}</w:t>
      </w:r>
      <w:r>
        <w:rPr/>
        <w:t xml:space="preserve">, </w:t>
      </w:r>
      <w:r>
        <w:rPr/>
        <w:t>{{ inquilino.profissao }}</w:t>
      </w:r>
      <w:r>
        <w:rPr/>
        <w:t xml:space="preserve">, CPF </w:t>
      </w:r>
      <w:r>
        <w:rPr/>
        <w:t>{{ inquilino.cpf_formatado }}</w:t>
      </w:r>
      <w:r>
        <w:rPr/>
        <w:t xml:space="preserve">, RG </w:t>
      </w:r>
      <w:r>
        <w:rPr/>
        <w:t>{{ inquilino.rg }}</w:t>
      </w:r>
      <w:r>
        <w:rPr/>
        <w:t xml:space="preserve">, telefone </w:t>
      </w:r>
      <w:r>
        <w:rPr/>
        <w:t>{{ inquilino.telefone }}</w:t>
      </w:r>
      <w:r>
        <w:rPr/>
        <w:t xml:space="preserve">, e-mail </w:t>
      </w:r>
      <w:r>
        <w:rPr/>
        <w:t>{{ inquilino.email }}</w:t>
      </w:r>
      <w:r>
        <w:rPr/>
        <w:t>.</w:t>
      </w:r>
    </w:p>
    <w:p>
      <w:r>
        <w:rPr>
          <w:b/>
        </w:rPr>
        <w:t>IMÓVEL LOCADO:</w:t>
      </w:r>
      <w:r>
        <w:rPr/>
        <w:t xml:space="preserve"> </w:t>
      </w:r>
      <w:r>
        <w:rPr/>
        <w:t>{{ imovel.endereco_completo }}</w:t>
      </w:r>
      <w:r>
        <w:rPr/>
        <w:t xml:space="preserve"> (</w:t>
      </w:r>
      <w:r>
        <w:rPr/>
        <w:t>{{ imovel.tipo }}</w:t>
      </w:r>
      <w:r>
        <w:rPr/>
        <w:t>).</w:t>
      </w:r>
    </w:p>
    <w:p>
      <w:r>
        <w:rPr>
          <w:b/>
        </w:rPr>
        <w:t>PRAZO:</w:t>
      </w:r>
      <w:r>
        <w:rPr/>
        <w:t xml:space="preserve"> de </w:t>
      </w:r>
      <w:r>
        <w:rPr/>
        <w:t>{{ contrato.data_inicio }}</w:t>
      </w:r>
      <w:r>
        <w:rPr/>
        <w:t xml:space="preserve"> a </w:t>
      </w:r>
      <w:r>
        <w:rPr/>
        <w:t>{{ contrato.data_fim }}</w:t>
      </w:r>
      <w:r>
        <w:rPr/>
        <w:t xml:space="preserve"> (</w:t>
      </w:r>
      <w:r>
        <w:rPr/>
        <w:t>{{ contrato.duracao_meses }}</w:t>
      </w:r>
      <w:r>
        <w:rPr/>
        <w:t xml:space="preserve"> meses).</w:t>
      </w:r>
    </w:p>
    <w:p>
      <w:r>
        <w:rPr>
          <w:b/>
        </w:rPr>
        <w:t>VALOR:</w:t>
      </w:r>
      <w:r>
        <w:rPr/>
        <w:t xml:space="preserve"> aluguel mensal de </w:t>
      </w:r>
      <w:r>
        <w:rPr/>
        <w:t>{{ contrato.valor_aluguel_formatado }}</w:t>
      </w:r>
      <w:r>
        <w:rPr/>
        <w:t xml:space="preserve">, condomínio </w:t>
      </w:r>
      <w:r>
        <w:rPr/>
        <w:t>{{ contrato.valor_condominio_formatado }}</w:t>
      </w:r>
      <w:r>
        <w:rPr/>
        <w:t xml:space="preserve">, IPTU </w:t>
      </w:r>
      <w:r>
        <w:rPr/>
        <w:t>{{ contrato.valor_iptu_formatado }}</w:t>
      </w:r>
      <w:r>
        <w:rPr/>
        <w:t xml:space="preserve">, com vencimento todo dia </w:t>
      </w:r>
      <w:r>
        <w:rPr/>
        <w:t>{{ contrato.dia_vencimento }}</w:t>
      </w:r>
      <w:r>
        <w:rPr/>
        <w:t>.</w:t>
      </w:r>
    </w:p>
    <w:p>
      <w:r>
        <w:rPr>
          <w:b/>
        </w:rPr>
        <w:t>REAJUSTE:</w:t>
      </w:r>
      <w:r>
        <w:rPr/>
        <w:t xml:space="preserve"> anual pelo índice </w:t>
      </w:r>
      <w:r>
        <w:rPr/>
        <w:t>{{ contrato.indice_reajuste }}</w:t>
      </w:r>
      <w:r>
        <w:rPr/>
        <w:t>.</w:t>
      </w:r>
    </w:p>
    <w:p>
      <w:r>
        <w:rPr>
          <w:b/>
        </w:rPr>
        <w:t>GARANTIA:</w:t>
      </w:r>
      <w:r>
        <w:rPr/>
        <w:t xml:space="preserve"> </w:t>
      </w:r>
      <w:r>
        <w:rPr/>
        <w:t>{{ contrato.tipo_garantia }}</w:t>
      </w:r>
      <w:r>
        <w:rPr/>
        <w:t>.</w:t>
      </w:r>
    </w:p>
    <w:p>
      <w:r>
        <w:rPr/>
        <w:t>{{ inquilino.fiador_texto }}</w:t>
      </w:r>
    </w:p>
    <w:p>
      <w:r>
        <w:rPr>
          <w:b/>
        </w:rPr>
        <w:t>MULTA RESCISÓRIA:</w:t>
      </w:r>
      <w:r>
        <w:rPr/>
        <w:t xml:space="preserve"> </w:t>
      </w:r>
      <w:r>
        <w:rPr/>
        <w:t>{{ contrato.multa_rescisao }}</w:t>
      </w:r>
      <w:r>
        <w:rPr/>
        <w:t>% sobre o valor do aluguel vigente.</w:t>
      </w:r>
    </w:p>
    <w:p>
      <w:r>
        <w:rPr/>
        <w:t xml:space="preserve">E por estarem justas e contratadas, as partes assinam o presente instrumento em </w:t>
      </w:r>
      <w:r>
        <w:rPr/>
        <w:t>{{ data.data_atual_extenso }}</w:t>
      </w:r>
      <w:r>
        <w:rPr/>
        <w:t>.</w:t>
      </w:r>
    </w:p>
    <w:p>
      <w:r>
        <w:rPr/>
        <w:t>_________________________________</w:t>
      </w:r>
      <w:r>
        <w:br/>
      </w:r>
      <w:r>
        <w:rPr/>
        <w:t>Locador</w:t>
      </w:r>
    </w:p>
    <w:p>
      <w:r>
        <w:rPr/>
        <w:t>_________________________________</w:t>
      </w:r>
      <w:r>
        <w:br/>
      </w:r>
      <w:r>
        <w:rPr/>
        <w:t>Locatário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DNImob</dc:creator>
  <cp:keywords/>
  <dc:description>generated by python-docx</dc:description>
  <cp:lastModifiedBy>DNImob</cp:lastModifiedBy>
  <cp:revision>1</cp:revision>
  <dcterms:created xsi:type="dcterms:W3CDTF">2026-07-15T09:00:00Z</dcterms:created>
  <dcterms:modified xsi:type="dcterms:W3CDTF">2026-07-15T09:00:00Z</dcterms:modified>
  <cp:category/>
</cp:coreProperties>
</file>